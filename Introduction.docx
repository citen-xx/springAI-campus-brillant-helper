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4"/>
        </w:rPr>
        <w:t>RuoYi-AI 项目介绍与面试准备手册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73C68"/>
          <w:sz w:val="32"/>
        </w:rPr>
        <w:t>使用说明</w:t>
      </w:r>
    </w:p>
    <w:p>
      <w:r>
        <w:rPr>
          <w:rFonts w:ascii="Microsoft YaHei" w:hAnsi="Microsoft YaHei" w:eastAsia="Microsoft YaHei"/>
          <w:b w:val="0"/>
          <w:sz w:val="22"/>
        </w:rPr>
        <w:t>这份文档用于你投简历、做项目介绍、准备技术面试和项目答辩。内容不是简单照抄 README，而是结合当前代码仓库实际实现整理出的“项目全景说明 + 面试答题提纲”。</w:t>
      </w:r>
    </w:p>
    <w:p>
      <w:r>
        <w:rPr>
          <w:rFonts w:ascii="Microsoft YaHei" w:hAnsi="Microsoft YaHei" w:eastAsia="Microsoft YaHei"/>
          <w:b w:val="0"/>
          <w:sz w:val="22"/>
        </w:rPr>
        <w:t>需要特别说明的是：文档尽量严格贴合现有代码实现。部分 AI 能力已经实现到可以联调的程度，例如 SSE 流式接口、限流、知识文档异步同步状态机；个别对接点默认仍走 mock 配置，例如知识库上传到 Dify Knowledge，因此你在面试时要区分“已经生产可用”和“当前已完成技术预埋、可继续接真实接口”。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73C68"/>
          <w:sz w:val="32"/>
        </w:rPr>
        <w:t>一、项目定位与简历包装方式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34A78"/>
          <w:sz w:val="26"/>
        </w:rPr>
        <w:t>1. 项目名称建议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基于 RuoYi + Dify + Redis + SSE 的校园智能问答与知识库管理平台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校园智能问答后台系统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基于若依二次开发的 AI 校园助手平台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34A78"/>
          <w:sz w:val="26"/>
        </w:rPr>
        <w:t>2. 一句话介绍</w:t>
      </w:r>
    </w:p>
    <w:p>
      <w:r>
        <w:rPr>
          <w:rFonts w:ascii="Microsoft YaHei" w:hAnsi="Microsoft YaHei" w:eastAsia="Microsoft YaHei"/>
          <w:b w:val="0"/>
          <w:sz w:val="22"/>
        </w:rPr>
        <w:t>这是一个在若依后台框架基础上二次开发的校园智能问答平台。系统既保留了若依成熟的权限、菜单、用户、日志、配置、监控等后台能力，又扩展了 AI 标准问答库、知识文档管理、知识库异步同步、大模型流式对话、教务工具接口、学生管理等功能，用于搭建一个可运营、可维护、可扩展的 AI 校园助手后台。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34A78"/>
          <w:sz w:val="26"/>
        </w:rPr>
        <w:t>3. 这个项目适合投递什么岗位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Java 后端开发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全栈开发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AI 应用开发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企业数字化平台开发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后台中台研发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34A78"/>
          <w:sz w:val="26"/>
        </w:rPr>
        <w:t>4. 这个项目最有价值的地方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不是单纯的聊天 Demo，而是把 AI 能力嵌入了成熟后台系统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同时涉及权限、安全、缓存、异步、流式输出、第三方对接、业务数据管理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既能展示传统 Java 后端能力，也能展示 AI 应用落地能力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73C68"/>
          <w:sz w:val="32"/>
        </w:rPr>
        <w:t>二、项目背景与业务价值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34A78"/>
          <w:sz w:val="26"/>
        </w:rPr>
        <w:t>1. 项目背景</w:t>
      </w:r>
    </w:p>
    <w:p>
      <w:r>
        <w:rPr>
          <w:rFonts w:ascii="Microsoft YaHei" w:hAnsi="Microsoft YaHei" w:eastAsia="Microsoft YaHei"/>
          <w:b w:val="0"/>
          <w:sz w:val="22"/>
        </w:rPr>
        <w:t>很多校园场景中的问题具有明显的高频、标准化、制度化特征，例如奖学金、成绩、校园卡余额、教务制度、选课规则、请假规则、毕业流程等。如果所有问题都直接让大模型回答，会带来几个问题：一是成本高，二是答案不稳定，三是对制度类问题的可控性不够，四是无法很好地把学校已有业务数据和模型结合起来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34A78"/>
          <w:sz w:val="26"/>
        </w:rPr>
        <w:t>2. 业务目标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把高频标准问题沉淀成可维护的问答库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把规章制度类长文档沉淀成可同步到知识库的文档资产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把成绩、校园卡余额等业务数据通过工具接口暴露给大模型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提供流式对话能力，提升真实使用体验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通过权限、日志、缓存、限流等机制保证系统可维护和可运营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34A78"/>
          <w:sz w:val="26"/>
        </w:rPr>
        <w:t>3. 业务价值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降低大模型调用成本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提高校园场景问答的准确性和可控性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通过后台系统实现持续运营，而不是一次性脚本或演示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为后续 RAG、Agent、工具调用、画像推荐等能力打基础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73C68"/>
          <w:sz w:val="32"/>
        </w:rPr>
        <w:t>三、技术栈总览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34A78"/>
          <w:sz w:val="26"/>
        </w:rPr>
        <w:t>1. 后端技术栈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Spring Boot 4.0.3：项目启动、自动配置、接口开发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Spring Security：统一安全认证和鉴权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JWT：无状态 token 认证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MyBatis：业务数据持久层，Mapper XML 手写 SQL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PageHelper：列表分页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Druid：数据库连接池与 SQL 监控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Redis：验证码、登录态、问答缓存、限流状态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Redisson：分布式锁，解决缓存重建时的并发问题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WebClient：对接 Dify 的流式对话接口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RestTemplate：知识库上传接口的同步/异步调用封装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SseEmitter：SSE 流式返回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@Async + ThreadPoolTaskExecutor：异步知识库同步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springdoc / Swagger UI：接口文档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34A78"/>
          <w:sz w:val="26"/>
        </w:rPr>
        <w:t>2. 前端技术栈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Vue 2：后台前端框架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Vue Router 3：路由管理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Vuex：状态管理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Element UI：后台通用 UI 组件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Axios：普通 CRUD 请求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原生 fetch + ReadableStream：SSE 流式响应解析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34A78"/>
          <w:sz w:val="26"/>
        </w:rPr>
        <w:t>3. 中间件与基础设施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MySQL：主业务数据存储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Redis：缓存与会话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Dify：大模型应用接入、知识库、Agent / Function Calling 能力承载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34A78"/>
          <w:sz w:val="26"/>
        </w:rPr>
        <w:t>4. 安全与治理能力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JWT + Redis 登录态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Spring Security 过滤链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@PreAuthorize 按钮级权限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Redis + Lua 限流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XSS 过滤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操作日志、登录日志、在线用户、缓存监控、服务监控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73C68"/>
          <w:sz w:val="32"/>
        </w:rPr>
        <w:t>四、系统架构与模块拆分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34A78"/>
          <w:sz w:val="26"/>
        </w:rPr>
        <w:t>1. 代码结构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ruoyi-admin：Web 入口层，Controller、接口暴露、登录、AI 对话、SSE、教务接口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ruoyi-framework：安全框架、JWT、权限、限流、线程池、Redis 配置、全局异常处理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ruoyi-system：业务层和数据层，自定义实体、Mapper、Service 实现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ruoyi-common：通用常量、注解、工具类、AjaxResult、BaseController、异常定义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ruoyi-ui：Vue2 后台前端页面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sql：初始化 SQL、菜单权限、业务表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34A78"/>
          <w:sz w:val="26"/>
        </w:rPr>
        <w:t>2. 分层职责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Controller：接收 HTTP 请求、参数校验、返回 AjaxResult 或流式结果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Service：承载业务逻辑、缓存、异步、第三方调用、状态流转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Mapper：封装 SQL 和数据库映射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Redis / MySQL / Dify：分别承载缓存、关系型数据、AI 能力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34A78"/>
          <w:sz w:val="26"/>
        </w:rPr>
        <w:t>3. 为什么这种架构适合面试讲述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层次清晰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便于从页面 -&gt; 接口 -&gt; 服务 -&gt; 数据 -&gt; 中间件完整展开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能够自然引出权限、缓存、并发、异步、流式对话等话题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73C68"/>
          <w:sz w:val="32"/>
        </w:rPr>
        <w:t>五、项目中的核心业务模块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34A78"/>
          <w:sz w:val="26"/>
        </w:rPr>
        <w:t>1. AI 校园热点问答库模块</w:t>
      </w:r>
    </w:p>
    <w:p>
      <w:r>
        <w:rPr>
          <w:rFonts w:ascii="Microsoft YaHei" w:hAnsi="Microsoft YaHei" w:eastAsia="Microsoft YaHei"/>
          <w:b w:val="0"/>
          <w:sz w:val="22"/>
        </w:rPr>
        <w:t>管理员可以在后台维护标准问题、标准答案、分类、关键词、命中次数、热点标记、缓存时间和状态。这个模块的定位是“用标准答案优先解决高频问题”，避免所有问题都打给大模型。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优先 Redis 缓存读取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缓存 miss 时用 Redisson 分布式锁防止击穿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空值缓存防止穿透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新增、更新、删除后清理缓存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34A78"/>
          <w:sz w:val="26"/>
        </w:rPr>
        <w:t>2. 校园知识文档模块</w:t>
      </w:r>
    </w:p>
    <w:p>
      <w:r>
        <w:rPr>
          <w:rFonts w:ascii="Microsoft YaHei" w:hAnsi="Microsoft YaHei" w:eastAsia="Microsoft YaHei"/>
          <w:b w:val="0"/>
          <w:sz w:val="22"/>
        </w:rPr>
        <w:t>这个模块用于维护知识文档元数据，例如文档名、文件路径、同步状态、备注等。管理员在后台新增文档后，系统先落库，再异步同步到 Dify Knowledge。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状态机：0 未同步，1 同步中，2 已同步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默认支持 mock 联调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失败时回滚状态并记录日志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34A78"/>
          <w:sz w:val="26"/>
        </w:rPr>
        <w:t>3. 学生管理模块</w:t>
      </w:r>
    </w:p>
    <w:p>
      <w:r>
        <w:rPr>
          <w:rFonts w:ascii="Microsoft YaHei" w:hAnsi="Microsoft YaHei" w:eastAsia="Microsoft YaHei"/>
          <w:b w:val="0"/>
          <w:sz w:val="22"/>
        </w:rPr>
        <w:t>学生模块是基础业务模块，支持学生信息的增删改查、导出等功能。字段包括学号、密码、姓名、专业代码等。该模块未来可以为大模型提供更强的个体化上下文。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34A78"/>
          <w:sz w:val="26"/>
        </w:rPr>
        <w:t>4. 教务工具接口模块</w:t>
      </w:r>
    </w:p>
    <w:p>
      <w:r>
        <w:rPr>
          <w:rFonts w:ascii="Microsoft YaHei" w:hAnsi="Microsoft YaHei" w:eastAsia="Microsoft YaHei"/>
          <w:b w:val="0"/>
          <w:sz w:val="22"/>
        </w:rPr>
        <w:t>项目预留了成绩查询、校园卡余额查询等接口，主要给 Dify Agent 做 Function Calling 使用，而不是传统前端直接调用。这能体现“模型调用业务工具”的设计思路。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34A78"/>
          <w:sz w:val="26"/>
        </w:rPr>
        <w:t>5. AI 对话模块</w:t>
      </w:r>
    </w:p>
    <w:p>
      <w:r>
        <w:rPr>
          <w:rFonts w:ascii="Microsoft YaHei" w:hAnsi="Microsoft YaHei" w:eastAsia="Microsoft YaHei"/>
          <w:b w:val="0"/>
          <w:sz w:val="22"/>
        </w:rPr>
        <w:t>项目里有两类 AI 对话能力：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真实对接 Dify 的流式聊天接口：/system/ai/chat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标准 SSE 演示与扩展接口：/api/ai/chat/stream</w:t>
      </w:r>
    </w:p>
    <w:p>
      <w:r>
        <w:rPr>
          <w:rFonts w:ascii="Microsoft YaHei" w:hAnsi="Microsoft YaHei" w:eastAsia="Microsoft YaHei"/>
          <w:b w:val="0"/>
          <w:sz w:val="22"/>
        </w:rPr>
        <w:t>前者更偏真实 AI 联调，后者更适合作为通用流式输出能力抽象与面试讲解。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73C68"/>
          <w:sz w:val="32"/>
        </w:rPr>
        <w:t>六、核心流程详解（这是面试重点）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34A78"/>
          <w:sz w:val="26"/>
        </w:rPr>
        <w:t>1. 登录与鉴权流程</w:t>
      </w:r>
    </w:p>
    <w:p>
      <w:r>
        <w:rPr>
          <w:rFonts w:ascii="Microsoft YaHei" w:hAnsi="Microsoft YaHei" w:eastAsia="Microsoft YaHei"/>
          <w:b w:val="0"/>
          <w:sz w:val="22"/>
        </w:rPr>
        <w:t>1. 前端提交用户名、密码、验证码到后端登录接口。</w:t>
      </w:r>
    </w:p>
    <w:p>
      <w:r>
        <w:rPr>
          <w:rFonts w:ascii="Microsoft YaHei" w:hAnsi="Microsoft YaHei" w:eastAsia="Microsoft YaHei"/>
          <w:b w:val="0"/>
          <w:sz w:val="22"/>
        </w:rPr>
        <w:t>2. SysLoginService 先校验验证码，再做登录前校验，例如黑名单 IP、用户名密码长度等。</w:t>
      </w:r>
    </w:p>
    <w:p>
      <w:r>
        <w:rPr>
          <w:rFonts w:ascii="Microsoft YaHei" w:hAnsi="Microsoft YaHei" w:eastAsia="Microsoft YaHei"/>
          <w:b w:val="0"/>
          <w:sz w:val="22"/>
        </w:rPr>
        <w:t>3. AuthenticationManager 调用 UserDetailsService 完成用户名密码认证。</w:t>
      </w:r>
    </w:p>
    <w:p>
      <w:r>
        <w:rPr>
          <w:rFonts w:ascii="Microsoft YaHei" w:hAnsi="Microsoft YaHei" w:eastAsia="Microsoft YaHei"/>
          <w:b w:val="0"/>
          <w:sz w:val="22"/>
        </w:rPr>
        <w:t>4. 登录成功后，TokenService 生成 JWT，并把完整 LoginUser 信息写入 Redis。</w:t>
      </w:r>
    </w:p>
    <w:p>
      <w:r>
        <w:rPr>
          <w:rFonts w:ascii="Microsoft YaHei" w:hAnsi="Microsoft YaHei" w:eastAsia="Microsoft YaHei"/>
          <w:b w:val="0"/>
          <w:sz w:val="22"/>
        </w:rPr>
        <w:t>5. 后续所有请求都在请求头中携带 Bearer token。</w:t>
      </w:r>
    </w:p>
    <w:p>
      <w:r>
        <w:rPr>
          <w:rFonts w:ascii="Microsoft YaHei" w:hAnsi="Microsoft YaHei" w:eastAsia="Microsoft YaHei"/>
          <w:b w:val="0"/>
          <w:sz w:val="22"/>
        </w:rPr>
        <w:t>6. JwtAuthenticationTokenFilter 在请求进入时解析 token，从 Redis 取出 LoginUser，放入 SecurityContext。</w:t>
      </w:r>
    </w:p>
    <w:p>
      <w:r>
        <w:rPr>
          <w:rFonts w:ascii="Microsoft YaHei" w:hAnsi="Microsoft YaHei" w:eastAsia="Microsoft YaHei"/>
          <w:b w:val="0"/>
          <w:sz w:val="22"/>
        </w:rPr>
        <w:t>7. 接口权限通过 @PreAuthorize 与自定义 PermissionService 实现。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34A78"/>
          <w:sz w:val="26"/>
        </w:rPr>
        <w:t>2. 标准问答库缓存流程</w:t>
      </w:r>
    </w:p>
    <w:p>
      <w:r>
        <w:rPr>
          <w:rFonts w:ascii="Microsoft YaHei" w:hAnsi="Microsoft YaHei" w:eastAsia="Microsoft YaHei"/>
          <w:b w:val="0"/>
          <w:sz w:val="22"/>
        </w:rPr>
        <w:t>1. 管理员维护热点问答数据。</w:t>
      </w:r>
    </w:p>
    <w:p>
      <w:r>
        <w:rPr>
          <w:rFonts w:ascii="Microsoft YaHei" w:hAnsi="Microsoft YaHei" w:eastAsia="Microsoft YaHei"/>
          <w:b w:val="0"/>
          <w:sz w:val="22"/>
        </w:rPr>
        <w:t>2. 查询问答时先查 Redis。</w:t>
      </w:r>
    </w:p>
    <w:p>
      <w:r>
        <w:rPr>
          <w:rFonts w:ascii="Microsoft YaHei" w:hAnsi="Microsoft YaHei" w:eastAsia="Microsoft YaHei"/>
          <w:b w:val="0"/>
          <w:sz w:val="22"/>
        </w:rPr>
        <w:t>3. 如果命中，直接返回。</w:t>
      </w:r>
    </w:p>
    <w:p>
      <w:r>
        <w:rPr>
          <w:rFonts w:ascii="Microsoft YaHei" w:hAnsi="Microsoft YaHei" w:eastAsia="Microsoft YaHei"/>
          <w:b w:val="0"/>
          <w:sz w:val="22"/>
        </w:rPr>
        <w:t>4. 如果 miss，尝试获取 Redisson 分布式锁。</w:t>
      </w:r>
    </w:p>
    <w:p>
      <w:r>
        <w:rPr>
          <w:rFonts w:ascii="Microsoft YaHei" w:hAnsi="Microsoft YaHei" w:eastAsia="Microsoft YaHei"/>
          <w:b w:val="0"/>
          <w:sz w:val="22"/>
        </w:rPr>
        <w:t>5. 拿到锁的线程查库并重建缓存。</w:t>
      </w:r>
    </w:p>
    <w:p>
      <w:r>
        <w:rPr>
          <w:rFonts w:ascii="Microsoft YaHei" w:hAnsi="Microsoft YaHei" w:eastAsia="Microsoft YaHei"/>
          <w:b w:val="0"/>
          <w:sz w:val="22"/>
        </w:rPr>
        <w:t>6. 没拿到锁的线程稍后重试，避免并发击穿数据库。</w:t>
      </w:r>
    </w:p>
    <w:p>
      <w:r>
        <w:rPr>
          <w:rFonts w:ascii="Microsoft YaHei" w:hAnsi="Microsoft YaHei" w:eastAsia="Microsoft YaHei"/>
          <w:b w:val="0"/>
          <w:sz w:val="22"/>
        </w:rPr>
        <w:t>7. 如果数据库中不存在这条记录，则写入空字符串短期缓存，防止穿透。</w:t>
      </w:r>
    </w:p>
    <w:p>
      <w:r>
        <w:rPr>
          <w:rFonts w:ascii="Microsoft YaHei" w:hAnsi="Microsoft YaHei" w:eastAsia="Microsoft YaHei"/>
          <w:b w:val="0"/>
          <w:sz w:val="22"/>
        </w:rPr>
        <w:t>8. 数据更新后清理缓存，保证一致性。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34A78"/>
          <w:sz w:val="26"/>
        </w:rPr>
        <w:t>3. 知识文档同步到 Dify 的流程</w:t>
      </w:r>
    </w:p>
    <w:p>
      <w:r>
        <w:rPr>
          <w:rFonts w:ascii="Microsoft YaHei" w:hAnsi="Microsoft YaHei" w:eastAsia="Microsoft YaHei"/>
          <w:b w:val="0"/>
          <w:sz w:val="22"/>
        </w:rPr>
        <w:t>1. 管理员新增知识文档记录。</w:t>
      </w:r>
    </w:p>
    <w:p>
      <w:r>
        <w:rPr>
          <w:rFonts w:ascii="Microsoft YaHei" w:hAnsi="Microsoft YaHei" w:eastAsia="Microsoft YaHei"/>
          <w:b w:val="0"/>
          <w:sz w:val="22"/>
        </w:rPr>
        <w:t>2. 后端先把文档元数据写入 knowledge_doc 表。</w:t>
      </w:r>
    </w:p>
    <w:p>
      <w:r>
        <w:rPr>
          <w:rFonts w:ascii="Microsoft YaHei" w:hAnsi="Microsoft YaHei" w:eastAsia="Microsoft YaHei"/>
          <w:b w:val="0"/>
          <w:sz w:val="22"/>
        </w:rPr>
        <w:t>3. insertKnowledgeDoc 成功后，通过 Spring 代理异步调用 asyncUploadToDifyEngine(docId)。</w:t>
      </w:r>
    </w:p>
    <w:p>
      <w:r>
        <w:rPr>
          <w:rFonts w:ascii="Microsoft YaHei" w:hAnsi="Microsoft YaHei" w:eastAsia="Microsoft YaHei"/>
          <w:b w:val="0"/>
          <w:sz w:val="22"/>
        </w:rPr>
        <w:t>4. 异步任务先把 syncStatus 更新成同步中。</w:t>
      </w:r>
    </w:p>
    <w:p>
      <w:r>
        <w:rPr>
          <w:rFonts w:ascii="Microsoft YaHei" w:hAnsi="Microsoft YaHei" w:eastAsia="Microsoft YaHei"/>
          <w:b w:val="0"/>
          <w:sz w:val="22"/>
        </w:rPr>
        <w:t>5. 然后拼装 datasetId、docId、docName、filePath 等参数，请求 Dify Knowledge API。</w:t>
      </w:r>
    </w:p>
    <w:p>
      <w:r>
        <w:rPr>
          <w:rFonts w:ascii="Microsoft YaHei" w:hAnsi="Microsoft YaHei" w:eastAsia="Microsoft YaHei"/>
          <w:b w:val="0"/>
          <w:sz w:val="22"/>
        </w:rPr>
        <w:t>6. 请求成功后把状态更新为已同步。</w:t>
      </w:r>
    </w:p>
    <w:p>
      <w:r>
        <w:rPr>
          <w:rFonts w:ascii="Microsoft YaHei" w:hAnsi="Microsoft YaHei" w:eastAsia="Microsoft YaHei"/>
          <w:b w:val="0"/>
          <w:sz w:val="22"/>
        </w:rPr>
        <w:t>7. 请求失败则把状态更新回未同步，并记录错误日志。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34A78"/>
          <w:sz w:val="26"/>
        </w:rPr>
        <w:t>4. AI 对话流程（WebClient + Dify）</w:t>
      </w:r>
    </w:p>
    <w:p>
      <w:r>
        <w:rPr>
          <w:rFonts w:ascii="Microsoft YaHei" w:hAnsi="Microsoft YaHei" w:eastAsia="Microsoft YaHei"/>
          <w:b w:val="0"/>
          <w:sz w:val="22"/>
        </w:rPr>
        <w:t>1. 前端把 query 提交到 /system/ai/chat。</w:t>
      </w:r>
    </w:p>
    <w:p>
      <w:r>
        <w:rPr>
          <w:rFonts w:ascii="Microsoft YaHei" w:hAnsi="Microsoft YaHei" w:eastAsia="Microsoft YaHei"/>
          <w:b w:val="0"/>
          <w:sz w:val="22"/>
        </w:rPr>
        <w:t>2. 接口内部先做一层基于 Redis Lua 的动态限流。</w:t>
      </w:r>
    </w:p>
    <w:p>
      <w:r>
        <w:rPr>
          <w:rFonts w:ascii="Microsoft YaHei" w:hAnsi="Microsoft YaHei" w:eastAsia="Microsoft YaHei"/>
          <w:b w:val="0"/>
          <w:sz w:val="22"/>
        </w:rPr>
        <w:t>3. 再按 query 查询 Redis 缓存。</w:t>
      </w:r>
    </w:p>
    <w:p>
      <w:r>
        <w:rPr>
          <w:rFonts w:ascii="Microsoft YaHei" w:hAnsi="Microsoft YaHei" w:eastAsia="Microsoft YaHei"/>
          <w:b w:val="0"/>
          <w:sz w:val="22"/>
        </w:rPr>
        <w:t>4. 如果命中缓存，直接返回标准答案。</w:t>
      </w:r>
    </w:p>
    <w:p>
      <w:r>
        <w:rPr>
          <w:rFonts w:ascii="Microsoft YaHei" w:hAnsi="Microsoft YaHei" w:eastAsia="Microsoft YaHei"/>
          <w:b w:val="0"/>
          <w:sz w:val="22"/>
        </w:rPr>
        <w:t>5. 如果缓存未命中，构造 Dify 请求体，通过 WebClient 调用 Dify chat-messages。</w:t>
      </w:r>
    </w:p>
    <w:p>
      <w:r>
        <w:rPr>
          <w:rFonts w:ascii="Microsoft YaHei" w:hAnsi="Microsoft YaHei" w:eastAsia="Microsoft YaHei"/>
          <w:b w:val="0"/>
          <w:sz w:val="22"/>
        </w:rPr>
        <w:t>6. Dify 在需要时可以调用教务接口，比如成绩、余额查询。</w:t>
      </w:r>
    </w:p>
    <w:p>
      <w:r>
        <w:rPr>
          <w:rFonts w:ascii="Microsoft YaHei" w:hAnsi="Microsoft YaHei" w:eastAsia="Microsoft YaHei"/>
          <w:b w:val="0"/>
          <w:sz w:val="22"/>
        </w:rPr>
        <w:t>7. 返回结果以前端流式方式渲染。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34A78"/>
          <w:sz w:val="26"/>
        </w:rPr>
        <w:t>5. SSE 流式对话流程（当前仓库新增的重点）</w:t>
      </w:r>
    </w:p>
    <w:p>
      <w:r>
        <w:rPr>
          <w:rFonts w:ascii="Microsoft YaHei" w:hAnsi="Microsoft YaHei" w:eastAsia="Microsoft YaHei"/>
          <w:b w:val="0"/>
          <w:sz w:val="22"/>
        </w:rPr>
        <w:t>1. 前端聊天页调用 /api/ai/chat/stream。</w:t>
      </w:r>
    </w:p>
    <w:p>
      <w:r>
        <w:rPr>
          <w:rFonts w:ascii="Microsoft YaHei" w:hAnsi="Microsoft YaHei" w:eastAsia="Microsoft YaHei"/>
          <w:b w:val="0"/>
          <w:sz w:val="22"/>
        </w:rPr>
        <w:t>2. 接口方法上挂了 @RateLimiter，每分钟最多 3 次，优先按用户 ID 维度限流，取不到用户时回退到 IP。</w:t>
      </w:r>
    </w:p>
    <w:p>
      <w:r>
        <w:rPr>
          <w:rFonts w:ascii="Microsoft YaHei" w:hAnsi="Microsoft YaHei" w:eastAsia="Microsoft YaHei"/>
          <w:b w:val="0"/>
          <w:sz w:val="22"/>
        </w:rPr>
        <w:t>3. 限流逻辑由 RateLimiterAspect 统一处理，底层使用 Redis + Lua 脚本原子计数。</w:t>
      </w:r>
    </w:p>
    <w:p>
      <w:r>
        <w:rPr>
          <w:rFonts w:ascii="Microsoft YaHei" w:hAnsi="Microsoft YaHei" w:eastAsia="Microsoft YaHei"/>
          <w:b w:val="0"/>
          <w:sz w:val="22"/>
        </w:rPr>
        <w:t>4. 如果未限流，Controller 创建 SseEmitter（超时 60 秒）。</w:t>
      </w:r>
    </w:p>
    <w:p>
      <w:r>
        <w:rPr>
          <w:rFonts w:ascii="Microsoft YaHei" w:hAnsi="Microsoft YaHei" w:eastAsia="Microsoft YaHei"/>
          <w:b w:val="0"/>
          <w:sz w:val="22"/>
        </w:rPr>
        <w:t>5. 然后通过 CompletableFuture 在线程池中异步推送内容，每隔 100ms 发送一个词。</w:t>
      </w:r>
    </w:p>
    <w:p>
      <w:r>
        <w:rPr>
          <w:rFonts w:ascii="Microsoft YaHei" w:hAnsi="Microsoft YaHei" w:eastAsia="Microsoft YaHei"/>
          <w:b w:val="0"/>
          <w:sz w:val="22"/>
        </w:rPr>
        <w:t>6. 前端使用 fetch + ReadableStream 解析 SSE 数据，把 data 行持续拼接到聊天气泡中。</w:t>
      </w:r>
    </w:p>
    <w:p>
      <w:r>
        <w:rPr>
          <w:rFonts w:ascii="Microsoft YaHei" w:hAnsi="Microsoft YaHei" w:eastAsia="Microsoft YaHei"/>
          <w:b w:val="0"/>
          <w:sz w:val="22"/>
        </w:rPr>
        <w:t>7. 如果后端返回 JSON 错误而不是 event-stream，前端会提取 msg 并提示“大模型额度已耗尽，请稍后再试”。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73C68"/>
          <w:sz w:val="32"/>
        </w:rPr>
        <w:t>七、数据库表设计（自定义部分）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34A78"/>
          <w:sz w:val="26"/>
        </w:rPr>
        <w:t>1. ai_common_qa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qa_id：主键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question：标准问题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answer：标准答案，支持 Markdown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category：分类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keywords：关键词，用于检索和运营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hit_count：命中次数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is_hot：是否热点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cache_ttl：缓存时长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status：状态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34A78"/>
          <w:sz w:val="26"/>
        </w:rPr>
        <w:t>2. knowledge_doc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doc_id：文档主键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doc_name：文档名称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file_url：文档路径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status / syncStatus：同步状态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create_time / update_time：创建与更新时间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remark：备注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34A78"/>
          <w:sz w:val="26"/>
        </w:rPr>
        <w:t>3. student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student_id：学生学号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password：密码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student_name：姓名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major_code：专业代码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create_time：创建时间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73C68"/>
          <w:sz w:val="32"/>
        </w:rPr>
        <w:t>八、项目亮点（适合写进简历）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基于若依后台成熟权限框架进行二次开发，不是从零造后台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将传统后台管理能力与 AI 问答、RAG、SSE、Function Calling 相结合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使用 Redis + Redisson 处理热点问答缓存、防穿透、防击穿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使用 @Async + 线程池 + 状态机处理知识文档异步同步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使用 SseEmitter + fetch Stream 实现流式打字机对话体验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使用 Redis + Lua 脚本实现统一限流，防止大模型接口被恶意刷单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预留教务工具接口，为 Agent 化能力提供接入点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73C68"/>
          <w:sz w:val="32"/>
        </w:rPr>
        <w:t>九、建议直接放进简历的项目描述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34A78"/>
          <w:sz w:val="26"/>
        </w:rPr>
        <w:t>1. 偏后端版本</w:t>
      </w:r>
    </w:p>
    <w:p>
      <w:r>
        <w:rPr>
          <w:rFonts w:ascii="Microsoft YaHei" w:hAnsi="Microsoft YaHei" w:eastAsia="Microsoft YaHei"/>
          <w:b w:val="0"/>
          <w:sz w:val="22"/>
        </w:rPr>
        <w:t>基于 RuoYi 二次开发校园智能问答与知识库管理平台，负责后端核心链路设计与实现。项目采用 Spring Boot、Spring Security、JWT、MyBatis、Redis、Redisson、MySQL 技术栈，在若依原有权限管理体系上新增 AI 校园问答、知识文档异步同步、学生信息管理、教务工具接口、SSE 流式对话等功能。针对热点问答场景设计了 Redis 缓存、空值缓存、Redisson 分布式锁防击穿策略；针对大模型对话场景实现了流式输出与基于 Redis + Lua 的限流保护。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34A78"/>
          <w:sz w:val="26"/>
        </w:rPr>
        <w:t>2. 偏全栈版本</w:t>
      </w:r>
    </w:p>
    <w:p>
      <w:r>
        <w:rPr>
          <w:rFonts w:ascii="Microsoft YaHei" w:hAnsi="Microsoft YaHei" w:eastAsia="Microsoft YaHei"/>
          <w:b w:val="0"/>
          <w:sz w:val="22"/>
        </w:rPr>
        <w:t>独立完成基于若依的校园 AI 问答后台系统开发，负责前后端联调与核心模块实现。后端采用 Spring Boot、Spring Security、JWT、MyBatis、Redis、Redisson，前端采用 Vue2、Element UI、Axios、fetch Stream。项目实现了学生管理、AI 标准问答库管理、知识文档管理、知识库异步同步到 Dify、大模型流式对话、教务工具接口等能力，并通过缓存、限流、异步线程池、权限控制等手段提升系统稳定性与可维护性。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34A78"/>
          <w:sz w:val="26"/>
        </w:rPr>
        <w:t>3. 建议拆成 4-5 条亮点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基于 RuoYi 进行二次开发，完成校园智能问答与知识库后台平台建设。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设计并实现标准问答缓存方案，结合 Redis、空值缓存、Redisson 分布式锁解决缓存穿透与击穿问题。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封装知识文档异步同步流程，使用 @Async + 线程池 + 状态机对接 Dify Knowledge。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实现大模型流式对话接口，基于 SseEmitter / fetch Stream 提供打字机效果。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为 AI 对话接口增加 Redis + Lua 原子限流，防止接口被恶意刷单。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73C68"/>
          <w:sz w:val="32"/>
        </w:rPr>
        <w:t>十、面试时你可以主动讲的几个点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为什么校园问答不能完全依赖大模型，而要结合标准问答库和知识库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为什么知识文档同步必须异步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为什么热点问答要做缓存、防击穿、防穿透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为什么流式输出用 SSE 很合适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为什么 AI 接口必须做限流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为什么把教务查询做成工具接口而不是直接写死在对话逻辑里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73C68"/>
          <w:sz w:val="32"/>
        </w:rPr>
        <w:t>十一、面试高频问题与回答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34A78"/>
          <w:sz w:val="26"/>
        </w:rPr>
        <w:t>1. 项目整体类</w:t>
      </w:r>
    </w:p>
    <w:p>
      <w:r>
        <w:rPr>
          <w:rFonts w:ascii="Microsoft YaHei" w:hAnsi="Microsoft YaHei" w:eastAsia="Microsoft YaHei"/>
          <w:b/>
          <w:sz w:val="22"/>
        </w:rPr>
        <w:t>Q: 这个项目是做什么的？</w:t>
      </w:r>
    </w:p>
    <w:p>
      <w:r>
        <w:rPr>
          <w:rFonts w:ascii="Microsoft YaHei" w:hAnsi="Microsoft YaHei" w:eastAsia="Microsoft YaHei"/>
          <w:b w:val="0"/>
          <w:sz w:val="22"/>
        </w:rPr>
        <w:t>A: 这是一个基于若依后台框架扩展出来的校园智能问答平台，集成了标准问答库、知识文档、Dify 对话、SSE 流式输出、教务工具接口和学生管理等能力。</w:t>
      </w:r>
    </w:p>
    <w:p>
      <w:r>
        <w:rPr>
          <w:rFonts w:ascii="Microsoft YaHei" w:hAnsi="Microsoft YaHei" w:eastAsia="Microsoft YaHei"/>
          <w:b/>
          <w:sz w:val="22"/>
        </w:rPr>
        <w:t>Q: 和普通聊天机器人 Demo 有什么区别？</w:t>
      </w:r>
    </w:p>
    <w:p>
      <w:r>
        <w:rPr>
          <w:rFonts w:ascii="Microsoft YaHei" w:hAnsi="Microsoft YaHei" w:eastAsia="Microsoft YaHei"/>
          <w:b w:val="0"/>
          <w:sz w:val="22"/>
        </w:rPr>
        <w:t>A: 这个项目不是单纯的聊天页面，而是可运营的后台系统，具备权限管理、菜单管理、日志审计、数据维护、缓存、限流和业务工具调用能力。</w:t>
      </w:r>
    </w:p>
    <w:p>
      <w:r>
        <w:rPr>
          <w:rFonts w:ascii="Microsoft YaHei" w:hAnsi="Microsoft YaHei" w:eastAsia="Microsoft YaHei"/>
          <w:b/>
          <w:sz w:val="22"/>
        </w:rPr>
        <w:t>Q: 为什么要基于若依开发？</w:t>
      </w:r>
    </w:p>
    <w:p>
      <w:r>
        <w:rPr>
          <w:rFonts w:ascii="Microsoft YaHei" w:hAnsi="Microsoft YaHei" w:eastAsia="Microsoft YaHei"/>
          <w:b w:val="0"/>
          <w:sz w:val="22"/>
        </w:rPr>
        <w:t>A: 若依已经提供了完整的后台基础能力，我不需要重复造用户、角色、菜单、日志、配置和监控这些轮子，可以把精力集中在 AI 业务本身。</w:t>
      </w:r>
    </w:p>
    <w:p>
      <w:r>
        <w:rPr>
          <w:rFonts w:ascii="Microsoft YaHei" w:hAnsi="Microsoft YaHei" w:eastAsia="Microsoft YaHei"/>
          <w:b/>
          <w:sz w:val="22"/>
        </w:rPr>
        <w:t>Q: 这个项目最能体现你什么能力？</w:t>
      </w:r>
    </w:p>
    <w:p>
      <w:r>
        <w:rPr>
          <w:rFonts w:ascii="Microsoft YaHei" w:hAnsi="Microsoft YaHei" w:eastAsia="Microsoft YaHei"/>
          <w:b w:val="0"/>
          <w:sz w:val="22"/>
        </w:rPr>
        <w:t>A: 它能体现我把传统 Java 后台、权限、安全、缓存、并发处理、前端交互和 AI 应用接入整合成一个完整业务系统的能力。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34A78"/>
          <w:sz w:val="26"/>
        </w:rPr>
        <w:t>2. 架构设计类</w:t>
      </w:r>
    </w:p>
    <w:p>
      <w:r>
        <w:rPr>
          <w:rFonts w:ascii="Microsoft YaHei" w:hAnsi="Microsoft YaHei" w:eastAsia="Microsoft YaHei"/>
          <w:b/>
          <w:sz w:val="22"/>
        </w:rPr>
        <w:t>Q: 为什么拆成 ruoyi-admin、ruoyi-framework、ruoyi-system、ruoyi-common？</w:t>
      </w:r>
    </w:p>
    <w:p>
      <w:r>
        <w:rPr>
          <w:rFonts w:ascii="Microsoft YaHei" w:hAnsi="Microsoft YaHei" w:eastAsia="Microsoft YaHei"/>
          <w:b w:val="0"/>
          <w:sz w:val="22"/>
        </w:rPr>
        <w:t>A: 这样职责清晰。admin 是入口层，framework 负责安全和基础设施，system 负责业务和数据层，common 放通用组件，后续扩展新业务成本很低。</w:t>
      </w:r>
    </w:p>
    <w:p>
      <w:r>
        <w:rPr>
          <w:rFonts w:ascii="Microsoft YaHei" w:hAnsi="Microsoft YaHei" w:eastAsia="Microsoft YaHei"/>
          <w:b/>
          <w:sz w:val="22"/>
        </w:rPr>
        <w:t>Q: Controller、Service、Mapper 分别负责什么？</w:t>
      </w:r>
    </w:p>
    <w:p>
      <w:r>
        <w:rPr>
          <w:rFonts w:ascii="Microsoft YaHei" w:hAnsi="Microsoft YaHei" w:eastAsia="Microsoft YaHei"/>
          <w:b w:val="0"/>
          <w:sz w:val="22"/>
        </w:rPr>
        <w:t>A: Controller 负责接口协议和返回，Service 负责业务逻辑、缓存、异步和第三方调用，Mapper 负责 SQL 和数据库映射。</w:t>
      </w:r>
    </w:p>
    <w:p>
      <w:r>
        <w:rPr>
          <w:rFonts w:ascii="Microsoft YaHei" w:hAnsi="Microsoft YaHei" w:eastAsia="Microsoft YaHei"/>
          <w:b/>
          <w:sz w:val="22"/>
        </w:rPr>
        <w:t>Q: 当前项目哪些属于若依原生能力，哪些是你二开的？</w:t>
      </w:r>
    </w:p>
    <w:p>
      <w:r>
        <w:rPr>
          <w:rFonts w:ascii="Microsoft YaHei" w:hAnsi="Microsoft YaHei" w:eastAsia="Microsoft YaHei"/>
          <w:b w:val="0"/>
          <w:sz w:val="22"/>
        </w:rPr>
        <w:t>A: 原生能力主要是权限、菜单、用户、日志、配置、监控；二开能力主要是 AI 问答、知识文档、学生模块、SSE、限流、教务工具接口等。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34A78"/>
          <w:sz w:val="26"/>
        </w:rPr>
        <w:t>3. Spring Security / JWT / 登录认证类</w:t>
      </w:r>
    </w:p>
    <w:p>
      <w:r>
        <w:rPr>
          <w:rFonts w:ascii="Microsoft YaHei" w:hAnsi="Microsoft YaHei" w:eastAsia="Microsoft YaHei"/>
          <w:b/>
          <w:sz w:val="22"/>
        </w:rPr>
        <w:t>Q: 登录成功后用户信息存在哪里？</w:t>
      </w:r>
    </w:p>
    <w:p>
      <w:r>
        <w:rPr>
          <w:rFonts w:ascii="Microsoft YaHei" w:hAnsi="Microsoft YaHei" w:eastAsia="Microsoft YaHei"/>
          <w:b w:val="0"/>
          <w:sz w:val="22"/>
        </w:rPr>
        <w:t>A: JWT 里只放精简声明，完整 LoginUser 存在 Redis。后续请求通过 token 解析出 uuid，再从 Redis 取登录态。</w:t>
      </w:r>
    </w:p>
    <w:p>
      <w:r>
        <w:rPr>
          <w:rFonts w:ascii="Microsoft YaHei" w:hAnsi="Microsoft YaHei" w:eastAsia="Microsoft YaHei"/>
          <w:b/>
          <w:sz w:val="22"/>
        </w:rPr>
        <w:t>Q: 为什么不用 session？</w:t>
      </w:r>
    </w:p>
    <w:p>
      <w:r>
        <w:rPr>
          <w:rFonts w:ascii="Microsoft YaHei" w:hAnsi="Microsoft YaHei" w:eastAsia="Microsoft YaHei"/>
          <w:b w:val="0"/>
          <w:sz w:val="22"/>
        </w:rPr>
        <w:t>A: 因为是前后端分离系统，JWT + Redis 登录态更适合无状态部署和横向扩展。</w:t>
      </w:r>
    </w:p>
    <w:p>
      <w:r>
        <w:rPr>
          <w:rFonts w:ascii="Microsoft YaHei" w:hAnsi="Microsoft YaHei" w:eastAsia="Microsoft YaHei"/>
          <w:b/>
          <w:sz w:val="22"/>
        </w:rPr>
        <w:t>Q: JWT 的校验流程是什么？</w:t>
      </w:r>
    </w:p>
    <w:p>
      <w:r>
        <w:rPr>
          <w:rFonts w:ascii="Microsoft YaHei" w:hAnsi="Microsoft YaHei" w:eastAsia="Microsoft YaHei"/>
          <w:b w:val="0"/>
          <w:sz w:val="22"/>
        </w:rPr>
        <w:t>A: 请求进入 JwtAuthenticationTokenFilter 后，解析 token，从 Redis 取 LoginUser，验证 token 时效，然后放入 SecurityContext。</w:t>
      </w:r>
    </w:p>
    <w:p>
      <w:r>
        <w:rPr>
          <w:rFonts w:ascii="Microsoft YaHei" w:hAnsi="Microsoft YaHei" w:eastAsia="Microsoft YaHei"/>
          <w:b/>
          <w:sz w:val="22"/>
        </w:rPr>
        <w:t>Q: 权限是怎么控制的？</w:t>
      </w:r>
    </w:p>
    <w:p>
      <w:r>
        <w:rPr>
          <w:rFonts w:ascii="Microsoft YaHei" w:hAnsi="Microsoft YaHei" w:eastAsia="Microsoft YaHei"/>
          <w:b w:val="0"/>
          <w:sz w:val="22"/>
        </w:rPr>
        <w:t>A: 后端通过 @PreAuthorize 和 PermissionService 控制；前端通过 v-hasPermi 控制按钮显示。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34A78"/>
          <w:sz w:val="26"/>
        </w:rPr>
        <w:t>4. Redis / 缓存 / Redisson 类</w:t>
      </w:r>
    </w:p>
    <w:p>
      <w:r>
        <w:rPr>
          <w:rFonts w:ascii="Microsoft YaHei" w:hAnsi="Microsoft YaHei" w:eastAsia="Microsoft YaHei"/>
          <w:b/>
          <w:sz w:val="22"/>
        </w:rPr>
        <w:t>Q: 为什么热点问答库要做缓存？</w:t>
      </w:r>
    </w:p>
    <w:p>
      <w:r>
        <w:rPr>
          <w:rFonts w:ascii="Microsoft YaHei" w:hAnsi="Microsoft YaHei" w:eastAsia="Microsoft YaHei"/>
          <w:b w:val="0"/>
          <w:sz w:val="22"/>
        </w:rPr>
        <w:t>A: 因为这类问题命中率高、变更频率低，很适合用缓存换性能。</w:t>
      </w:r>
    </w:p>
    <w:p>
      <w:r>
        <w:rPr>
          <w:rFonts w:ascii="Microsoft YaHei" w:hAnsi="Microsoft YaHei" w:eastAsia="Microsoft YaHei"/>
          <w:b/>
          <w:sz w:val="22"/>
        </w:rPr>
        <w:t>Q: 怎么防缓存穿透？</w:t>
      </w:r>
    </w:p>
    <w:p>
      <w:r>
        <w:rPr>
          <w:rFonts w:ascii="Microsoft YaHei" w:hAnsi="Microsoft YaHei" w:eastAsia="Microsoft YaHei"/>
          <w:b w:val="0"/>
          <w:sz w:val="22"/>
        </w:rPr>
        <w:t>A: 查不到时写空值短期缓存，避免恶意请求每次都落数据库。</w:t>
      </w:r>
    </w:p>
    <w:p>
      <w:r>
        <w:rPr>
          <w:rFonts w:ascii="Microsoft YaHei" w:hAnsi="Microsoft YaHei" w:eastAsia="Microsoft YaHei"/>
          <w:b/>
          <w:sz w:val="22"/>
        </w:rPr>
        <w:t>Q: 怎么防缓存击穿？</w:t>
      </w:r>
    </w:p>
    <w:p>
      <w:r>
        <w:rPr>
          <w:rFonts w:ascii="Microsoft YaHei" w:hAnsi="Microsoft YaHei" w:eastAsia="Microsoft YaHei"/>
          <w:b w:val="0"/>
          <w:sz w:val="22"/>
        </w:rPr>
        <w:t>A: 缓存 miss 时，通过 Redisson 分布式锁控制只有一个线程去查库并重建缓存。</w:t>
      </w:r>
    </w:p>
    <w:p>
      <w:r>
        <w:rPr>
          <w:rFonts w:ascii="Microsoft YaHei" w:hAnsi="Microsoft YaHei" w:eastAsia="Microsoft YaHei"/>
          <w:b/>
          <w:sz w:val="22"/>
        </w:rPr>
        <w:t>Q: 为什么要用 Redisson，而不是直接 setnx？</w:t>
      </w:r>
    </w:p>
    <w:p>
      <w:r>
        <w:rPr>
          <w:rFonts w:ascii="Microsoft YaHei" w:hAnsi="Microsoft YaHei" w:eastAsia="Microsoft YaHei"/>
          <w:b w:val="0"/>
          <w:sz w:val="22"/>
        </w:rPr>
        <w:t>A: Redisson 对锁的封装更成熟，支持可重入、超时、自动续期等机制，实现复杂度更低。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34A78"/>
          <w:sz w:val="26"/>
        </w:rPr>
        <w:t>5. AI / RAG / Dify 类</w:t>
      </w:r>
    </w:p>
    <w:p>
      <w:r>
        <w:rPr>
          <w:rFonts w:ascii="Microsoft YaHei" w:hAnsi="Microsoft YaHei" w:eastAsia="Microsoft YaHei"/>
          <w:b/>
          <w:sz w:val="22"/>
        </w:rPr>
        <w:t>Q: 标准问答库和知识文档库分别解决什么问题？</w:t>
      </w:r>
    </w:p>
    <w:p>
      <w:r>
        <w:rPr>
          <w:rFonts w:ascii="Microsoft YaHei" w:hAnsi="Microsoft YaHei" w:eastAsia="Microsoft YaHei"/>
          <w:b w:val="0"/>
          <w:sz w:val="22"/>
        </w:rPr>
        <w:t>A: 标准问答库解决高频确定性问题；知识文档库解决规章制度、长文档等检索增强问题。</w:t>
      </w:r>
    </w:p>
    <w:p>
      <w:r>
        <w:rPr>
          <w:rFonts w:ascii="Microsoft YaHei" w:hAnsi="Microsoft YaHei" w:eastAsia="Microsoft YaHei"/>
          <w:b/>
          <w:sz w:val="22"/>
        </w:rPr>
        <w:t>Q: 为什么要接 Dify？</w:t>
      </w:r>
    </w:p>
    <w:p>
      <w:r>
        <w:rPr>
          <w:rFonts w:ascii="Microsoft YaHei" w:hAnsi="Microsoft YaHei" w:eastAsia="Microsoft YaHei"/>
          <w:b w:val="0"/>
          <w:sz w:val="22"/>
        </w:rPr>
        <w:t>A: Dify 能快速承接模型调用、知识库、工作流、Agent 等能力，适合企业应用快速落地。</w:t>
      </w:r>
    </w:p>
    <w:p>
      <w:r>
        <w:rPr>
          <w:rFonts w:ascii="Microsoft YaHei" w:hAnsi="Microsoft YaHei" w:eastAsia="Microsoft YaHei"/>
          <w:b/>
          <w:sz w:val="22"/>
        </w:rPr>
        <w:t>Q: 知识文档为什么要异步同步到 Dify？</w:t>
      </w:r>
    </w:p>
    <w:p>
      <w:r>
        <w:rPr>
          <w:rFonts w:ascii="Microsoft YaHei" w:hAnsi="Microsoft YaHei" w:eastAsia="Microsoft YaHei"/>
          <w:b w:val="0"/>
          <w:sz w:val="22"/>
        </w:rPr>
        <w:t>A: 因为上传知识库是外部调用，耗时长且不稳定，不应该阻塞后台请求。</w:t>
      </w:r>
    </w:p>
    <w:p>
      <w:r>
        <w:rPr>
          <w:rFonts w:ascii="Microsoft YaHei" w:hAnsi="Microsoft YaHei" w:eastAsia="Microsoft YaHei"/>
          <w:b/>
          <w:sz w:val="22"/>
        </w:rPr>
        <w:t>Q: 当前知识库同步是真实调用还是 mock？</w:t>
      </w:r>
    </w:p>
    <w:p>
      <w:r>
        <w:rPr>
          <w:rFonts w:ascii="Microsoft YaHei" w:hAnsi="Microsoft YaHei" w:eastAsia="Microsoft YaHei"/>
          <w:b w:val="0"/>
          <w:sz w:val="22"/>
        </w:rPr>
        <w:t>A: 当前仓库默认走 mock 模式联调，但调用流程、状态机和接口封装都已经具备，切配置即可对接真实接口。</w:t>
      </w:r>
    </w:p>
    <w:p>
      <w:r>
        <w:rPr>
          <w:rFonts w:ascii="Microsoft YaHei" w:hAnsi="Microsoft YaHei" w:eastAsia="Microsoft YaHei"/>
          <w:b/>
          <w:sz w:val="22"/>
        </w:rPr>
        <w:t>Q: 这个项目算不算 RAG？</w:t>
      </w:r>
    </w:p>
    <w:p>
      <w:r>
        <w:rPr>
          <w:rFonts w:ascii="Microsoft YaHei" w:hAnsi="Microsoft YaHei" w:eastAsia="Microsoft YaHei"/>
          <w:b w:val="0"/>
          <w:sz w:val="22"/>
        </w:rPr>
        <w:t>A: 从系统设计看属于典型 RAG 演进方向：有知识文档、有知识库同步、有模型接入、有业务工具调用，但当前仍处在可运行原型到生产化演进阶段。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34A78"/>
          <w:sz w:val="26"/>
        </w:rPr>
        <w:t>6. SSE / 流式对话类</w:t>
      </w:r>
    </w:p>
    <w:p>
      <w:r>
        <w:rPr>
          <w:rFonts w:ascii="Microsoft YaHei" w:hAnsi="Microsoft YaHei" w:eastAsia="Microsoft YaHei"/>
          <w:b/>
          <w:sz w:val="22"/>
        </w:rPr>
        <w:t>Q: 为什么选择 SSE 而不是 WebSocket？</w:t>
      </w:r>
    </w:p>
    <w:p>
      <w:r>
        <w:rPr>
          <w:rFonts w:ascii="Microsoft YaHei" w:hAnsi="Microsoft YaHei" w:eastAsia="Microsoft YaHei"/>
          <w:b w:val="0"/>
          <w:sz w:val="22"/>
        </w:rPr>
        <w:t>A: 这里的场景主要是服务端单向推送文本片段，SSE 更轻量、开发更简单，而且与 HTTP 体系兼容性更好。</w:t>
      </w:r>
    </w:p>
    <w:p>
      <w:r>
        <w:rPr>
          <w:rFonts w:ascii="Microsoft YaHei" w:hAnsi="Microsoft YaHei" w:eastAsia="Microsoft YaHei"/>
          <w:b/>
          <w:sz w:val="22"/>
        </w:rPr>
        <w:t>Q: 前端为什么用 fetch，不直接用 EventSource？</w:t>
      </w:r>
    </w:p>
    <w:p>
      <w:r>
        <w:rPr>
          <w:rFonts w:ascii="Microsoft YaHei" w:hAnsi="Microsoft YaHei" w:eastAsia="Microsoft YaHei"/>
          <w:b w:val="0"/>
          <w:sz w:val="22"/>
        </w:rPr>
        <w:t>A: 因为当前请求需要带 Authorization 请求头，而 EventSource 对自定义 header 支持不方便，所以这里用 fetch + ReadableStream。</w:t>
      </w:r>
    </w:p>
    <w:p>
      <w:r>
        <w:rPr>
          <w:rFonts w:ascii="Microsoft YaHei" w:hAnsi="Microsoft YaHei" w:eastAsia="Microsoft YaHei"/>
          <w:b/>
          <w:sz w:val="22"/>
        </w:rPr>
        <w:t>Q: 打字机效果怎么实现？</w:t>
      </w:r>
    </w:p>
    <w:p>
      <w:r>
        <w:rPr>
          <w:rFonts w:ascii="Microsoft YaHei" w:hAnsi="Microsoft YaHei" w:eastAsia="Microsoft YaHei"/>
          <w:b w:val="0"/>
          <w:sz w:val="22"/>
        </w:rPr>
        <w:t>A: 后端按词推送，前端逐块解析 SSE 的 data 行并拼接到消息气泡中，每次追加后自动滚动到底部。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34A78"/>
          <w:sz w:val="26"/>
        </w:rPr>
        <w:t>7. 限流 / 并发 / 稳定性类</w:t>
      </w:r>
    </w:p>
    <w:p>
      <w:r>
        <w:rPr>
          <w:rFonts w:ascii="Microsoft YaHei" w:hAnsi="Microsoft YaHei" w:eastAsia="Microsoft YaHei"/>
          <w:b/>
          <w:sz w:val="22"/>
        </w:rPr>
        <w:t>Q: 为什么要给大模型聊天接口做限流？</w:t>
      </w:r>
    </w:p>
    <w:p>
      <w:r>
        <w:rPr>
          <w:rFonts w:ascii="Microsoft YaHei" w:hAnsi="Microsoft YaHei" w:eastAsia="Microsoft YaHei"/>
          <w:b w:val="0"/>
          <w:sz w:val="22"/>
        </w:rPr>
        <w:t>A: 因为大模型调用成本高、连接时间长，如果不限制，很容易被恶意刷单或拖垮资源。</w:t>
      </w:r>
    </w:p>
    <w:p>
      <w:r>
        <w:rPr>
          <w:rFonts w:ascii="Microsoft YaHei" w:hAnsi="Microsoft YaHei" w:eastAsia="Microsoft YaHei"/>
          <w:b/>
          <w:sz w:val="22"/>
        </w:rPr>
        <w:t>Q: 你们限流是怎么做的？</w:t>
      </w:r>
    </w:p>
    <w:p>
      <w:r>
        <w:rPr>
          <w:rFonts w:ascii="Microsoft YaHei" w:hAnsi="Microsoft YaHei" w:eastAsia="Microsoft YaHei"/>
          <w:b w:val="0"/>
          <w:sz w:val="22"/>
        </w:rPr>
        <w:t>A: 用 @RateLimiter + AOP 统一处理，底层用 Redis + Lua 脚本原子执行计数和过期逻辑。</w:t>
      </w:r>
    </w:p>
    <w:p>
      <w:r>
        <w:rPr>
          <w:rFonts w:ascii="Microsoft YaHei" w:hAnsi="Microsoft YaHei" w:eastAsia="Microsoft YaHei"/>
          <w:b/>
          <w:sz w:val="22"/>
        </w:rPr>
        <w:t>Q: 当前限流是滑动窗口还是令牌桶？</w:t>
      </w:r>
    </w:p>
    <w:p>
      <w:r>
        <w:rPr>
          <w:rFonts w:ascii="Microsoft YaHei" w:hAnsi="Microsoft YaHei" w:eastAsia="Microsoft YaHei"/>
          <w:b w:val="0"/>
          <w:sz w:val="22"/>
        </w:rPr>
        <w:t>A: 当前统一注解这套脚本本质是固定窗口计数限流，不是严格的滑动窗口或令牌桶；但它同样利用了 Redis + Lua 保证原子性。</w:t>
      </w:r>
    </w:p>
    <w:p>
      <w:r>
        <w:rPr>
          <w:rFonts w:ascii="Microsoft YaHei" w:hAnsi="Microsoft YaHei" w:eastAsia="Microsoft YaHei"/>
          <w:b/>
          <w:sz w:val="22"/>
        </w:rPr>
        <w:t>Q: 为什么限流维度要做成用户 ID 优先、IP 兜底？</w:t>
      </w:r>
    </w:p>
    <w:p>
      <w:r>
        <w:rPr>
          <w:rFonts w:ascii="Microsoft YaHei" w:hAnsi="Microsoft YaHei" w:eastAsia="Microsoft YaHei"/>
          <w:b w:val="0"/>
          <w:sz w:val="22"/>
        </w:rPr>
        <w:t>A: 登录用户场景下用用户 ID 更准确；如果拿不到用户，再退化为按 IP 限流，兼顾可用性和准确性。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34A78"/>
          <w:sz w:val="26"/>
        </w:rPr>
        <w:t>8. 数据库 / MyBatis 类</w:t>
      </w:r>
    </w:p>
    <w:p>
      <w:r>
        <w:rPr>
          <w:rFonts w:ascii="Microsoft YaHei" w:hAnsi="Microsoft YaHei" w:eastAsia="Microsoft YaHei"/>
          <w:b/>
          <w:sz w:val="22"/>
        </w:rPr>
        <w:t>Q: 为什么后台项目更适合 MyBatis？</w:t>
      </w:r>
    </w:p>
    <w:p>
      <w:r>
        <w:rPr>
          <w:rFonts w:ascii="Microsoft YaHei" w:hAnsi="Microsoft YaHei" w:eastAsia="Microsoft YaHei"/>
          <w:b w:val="0"/>
          <w:sz w:val="22"/>
        </w:rPr>
        <w:t>A: 因为后台系统很多是动态筛选、列表、报表和复杂查询，MyBatis 对 SQL 控制粒度更高。</w:t>
      </w:r>
    </w:p>
    <w:p>
      <w:r>
        <w:rPr>
          <w:rFonts w:ascii="Microsoft YaHei" w:hAnsi="Microsoft YaHei" w:eastAsia="Microsoft YaHei"/>
          <w:b/>
          <w:sz w:val="22"/>
        </w:rPr>
        <w:t>Q: ai_common_qa 里为什么要有 hit_count、is_hot、cache_ttl？</w:t>
      </w:r>
    </w:p>
    <w:p>
      <w:r>
        <w:rPr>
          <w:rFonts w:ascii="Microsoft YaHei" w:hAnsi="Microsoft YaHei" w:eastAsia="Microsoft YaHei"/>
          <w:b w:val="0"/>
          <w:sz w:val="22"/>
        </w:rPr>
        <w:t>A: 这些字段是围绕问答运营设计的，用于统计热度、标识热点以及控制缓存策略。</w:t>
      </w:r>
    </w:p>
    <w:p>
      <w:r>
        <w:rPr>
          <w:rFonts w:ascii="Microsoft YaHei" w:hAnsi="Microsoft YaHei" w:eastAsia="Microsoft YaHei"/>
          <w:b/>
          <w:sz w:val="22"/>
        </w:rPr>
        <w:t>Q: knowledge_doc 里为什么存 file_url 而不是直接存文件？</w:t>
      </w:r>
    </w:p>
    <w:p>
      <w:r>
        <w:rPr>
          <w:rFonts w:ascii="Microsoft YaHei" w:hAnsi="Microsoft YaHei" w:eastAsia="Microsoft YaHei"/>
          <w:b w:val="0"/>
          <w:sz w:val="22"/>
        </w:rPr>
        <w:t>A: 这是元数据设计，便于和文件服务或对象存储解耦。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34A78"/>
          <w:sz w:val="26"/>
        </w:rPr>
        <w:t>9. 前端工程化类</w:t>
      </w:r>
    </w:p>
    <w:p>
      <w:r>
        <w:rPr>
          <w:rFonts w:ascii="Microsoft YaHei" w:hAnsi="Microsoft YaHei" w:eastAsia="Microsoft YaHei"/>
          <w:b/>
          <w:sz w:val="22"/>
        </w:rPr>
        <w:t>Q: 前端常规请求和流式请求为什么要分开？</w:t>
      </w:r>
    </w:p>
    <w:p>
      <w:r>
        <w:rPr>
          <w:rFonts w:ascii="Microsoft YaHei" w:hAnsi="Microsoft YaHei" w:eastAsia="Microsoft YaHei"/>
          <w:b w:val="0"/>
          <w:sz w:val="22"/>
        </w:rPr>
        <w:t>A: 常规 CRUD 适合走 axios 封装，统一 token、错误处理和重复提交防护；流式接口要读原始流，因此更适合 fetch。</w:t>
      </w:r>
    </w:p>
    <w:p>
      <w:r>
        <w:rPr>
          <w:rFonts w:ascii="Microsoft YaHei" w:hAnsi="Microsoft YaHei" w:eastAsia="Microsoft YaHei"/>
          <w:b/>
          <w:sz w:val="22"/>
        </w:rPr>
        <w:t>Q: 限流触发后前端怎么友好提示？</w:t>
      </w:r>
    </w:p>
    <w:p>
      <w:r>
        <w:rPr>
          <w:rFonts w:ascii="Microsoft YaHei" w:hAnsi="Microsoft YaHei" w:eastAsia="Microsoft YaHei"/>
          <w:b w:val="0"/>
          <w:sz w:val="22"/>
        </w:rPr>
        <w:t>A: 前端会检查返回的 content-type，如果不是 text/event-stream，就按 JSON 提取 msg 并直接提示“大模型额度已耗尽，请稍后再试”。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34A78"/>
          <w:sz w:val="26"/>
        </w:rPr>
        <w:t>10. 你可以主动说的优化点</w:t>
      </w:r>
    </w:p>
    <w:p>
      <w:r>
        <w:rPr>
          <w:rFonts w:ascii="Microsoft YaHei" w:hAnsi="Microsoft YaHei" w:eastAsia="Microsoft YaHei"/>
          <w:b/>
          <w:sz w:val="22"/>
        </w:rPr>
        <w:t>Q: 如果继续做，你最想优化什么？</w:t>
      </w:r>
    </w:p>
    <w:p>
      <w:r>
        <w:rPr>
          <w:rFonts w:ascii="Microsoft YaHei" w:hAnsi="Microsoft YaHei" w:eastAsia="Microsoft YaHei"/>
          <w:b w:val="0"/>
          <w:sz w:val="22"/>
        </w:rPr>
        <w:t>A: 我会把标准问答从精确匹配升级到关键词召回或向量检索，把知识库同步做成可重试任务，并补齐测试、指标监控和告警。</w:t>
      </w:r>
    </w:p>
    <w:p>
      <w:r>
        <w:rPr>
          <w:rFonts w:ascii="Microsoft YaHei" w:hAnsi="Microsoft YaHei" w:eastAsia="Microsoft YaHei"/>
          <w:b/>
          <w:sz w:val="22"/>
        </w:rPr>
        <w:t>Q: 学生模块还有哪些改进空间？</w:t>
      </w:r>
    </w:p>
    <w:p>
      <w:r>
        <w:rPr>
          <w:rFonts w:ascii="Microsoft YaHei" w:hAnsi="Microsoft YaHei" w:eastAsia="Microsoft YaHei"/>
          <w:b w:val="0"/>
          <w:sz w:val="22"/>
        </w:rPr>
        <w:t>A: 最明显的是密码字段要补 BCrypt 加密入库与脱敏展示；其次可以继续扩展课程、成绩、消费、奖学金等数据模型。</w:t>
      </w:r>
    </w:p>
    <w:p>
      <w:r>
        <w:rPr>
          <w:rFonts w:ascii="Microsoft YaHei" w:hAnsi="Microsoft YaHei" w:eastAsia="Microsoft YaHei"/>
          <w:b/>
          <w:sz w:val="22"/>
        </w:rPr>
        <w:t>Q: SSE 接口未来如何接真实模型流？</w:t>
      </w:r>
    </w:p>
    <w:p>
      <w:r>
        <w:rPr>
          <w:rFonts w:ascii="Microsoft YaHei" w:hAnsi="Microsoft YaHei" w:eastAsia="Microsoft YaHei"/>
          <w:b w:val="0"/>
          <w:sz w:val="22"/>
        </w:rPr>
        <w:t>A: 现在是 mock 推送，未来可以直接转发 Dify 或其他大模型的上游流，把上游 chunk 转成标准 SSE 继续推给前端。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73C68"/>
          <w:sz w:val="32"/>
        </w:rPr>
        <w:t>十二、面试时推荐你这样介绍项目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34A78"/>
          <w:sz w:val="26"/>
        </w:rPr>
        <w:t>1. 30 秒版本</w:t>
      </w:r>
    </w:p>
    <w:p>
      <w:r>
        <w:rPr>
          <w:rFonts w:ascii="Microsoft YaHei" w:hAnsi="Microsoft YaHei" w:eastAsia="Microsoft YaHei"/>
          <w:b w:val="0"/>
          <w:sz w:val="22"/>
        </w:rPr>
        <w:t>这个项目是我基于若依后台框架二次开发的校园智能问答平台。后端主要用了 Spring Boot、Spring Security、JWT、MyBatis、Redis、Redisson，前端用了 Vue2 和 Element UI。我在若依已有后台能力上，新增了 AI 问答库、知识文档异步同步、SSE 流式对话、学生管理和教务工具接口，并做了缓存、限流和异步任务设计。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34A78"/>
          <w:sz w:val="26"/>
        </w:rPr>
        <w:t>2. 1 分钟版本</w:t>
      </w:r>
    </w:p>
    <w:p>
      <w:r>
        <w:rPr>
          <w:rFonts w:ascii="Microsoft YaHei" w:hAnsi="Microsoft YaHei" w:eastAsia="Microsoft YaHei"/>
          <w:b w:val="0"/>
          <w:sz w:val="22"/>
        </w:rPr>
        <w:t>这个项目的核心目标，是把校园高频问答场景做成一个可运营的 AI 后台系统，而不是单纯聊天 Demo。整体沿用了若依的分层架构，保留了权限、菜单、用户、日志等成熟能力。我重点做了三块：第一块是标准问答库，结合 Redis 和 Redisson 做缓存与防击穿；第二块是知识文档模块，新增文档后异步同步到 Dify Knowledge；第三块是 AI 对话接口，支持流式输出，前端通过 fetch Stream 实现打字机效果，同时结合 Redis + Lua 做限流保护。项目还预留了成绩查询、校园卡余额等教务工具接口，便于与 Dify Agent 打通。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34A78"/>
          <w:sz w:val="26"/>
        </w:rPr>
        <w:t>3. 3 分钟版本</w:t>
      </w:r>
    </w:p>
    <w:p>
      <w:r>
        <w:rPr>
          <w:rFonts w:ascii="Microsoft YaHei" w:hAnsi="Microsoft YaHei" w:eastAsia="Microsoft YaHei"/>
          <w:b w:val="0"/>
          <w:sz w:val="22"/>
        </w:rPr>
        <w:t>如果展开讲，这个项目本质上是一个“后台管理系统 + AI 问答引擎 + RAG 能力”的融合项目。校园问答场景可以分成三类：一类是高频标准问答，一类是制度文档类问题，一类是实时业务数据类问题。因此我没有把所有问题都直接丢给大模型，而是做了分层：标准问答走后台维护和缓存，文档类问题通过知识库同步到 Dify，业务数据类问题通过教务工具接口给 Agent 调用。技术上我沿用了若依的后台基础设施，使用 Spring Security + JWT 做无状态认证，用 MyBatis 管理业务数据，用 Redis 存登录态、验证码、问答缓存和限流状态，用 Redisson 处理缓存击穿，用 @Async + 线程池处理知识文档同步，用 SseEmitter 与前端 fetch Stream 处理流式输出。我觉得这个项目比较能体现的，不只是 CRUD，而是把权限、安全、缓存、并发、前端交互和 AI 应用接入组合起来做成一个完整系统的能力。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73C68"/>
          <w:sz w:val="32"/>
        </w:rPr>
        <w:t>十三、关键代码复习路径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ruoyi-admin/src/main/java/com/ruoyi/web/controller/system/AiController.java：Dify 对话、缓存、自定义限流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ruoyi-admin/src/main/java/com/ruoyi/web/controller/system/SseChatController.java：SSE 流式对话与统一限流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ruoyi-admin/src/main/java/com/ruoyi/web/controller/system/EduApiController.java：教务工具接口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ruoyi-admin/src/main/java/com/ruoyi/web/controller/system/KnowledgeDocController.java：知识文档后台 CRUD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ruoyi-admin/src/main/java/com/ruoyi/web/controller/system/AiCommonQaController.java：标准问答库后台 CRUD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ruoyi-system/src/main/java/com/ruoyi/system/service/impl/AiCommonQaServiceImpl.java：缓存与分布式锁核心逻辑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ruoyi-system/src/main/java/com/ruoyi/system/service/impl/KnowledgeDocServiceImpl.java：知识库异步同步状态机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ruoyi-framework/src/main/java/com/ruoyi/framework/aspectj/RateLimiterAspect.java：限流切面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ruoyi-framework/src/main/java/com/ruoyi/framework/config/SecurityConfig.java：安全配置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ruoyi-framework/src/main/java/com/ruoyi/framework/security/filter/JwtAuthenticationTokenFilter.java：JWT 过滤器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ruoyi-framework/src/main/java/com/ruoyi/framework/web/service/SysLoginService.java：登录逻辑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ruoyi-framework/src/main/java/com/ruoyi/framework/web/service/TokenService.java：Token 与 Redis 登录态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ruoyi-ui/src/views/ai/chat.vue：前端流式渲染页面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73C68"/>
          <w:sz w:val="32"/>
        </w:rPr>
        <w:t>十四、最后建议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简历中不要只写“基于若依做了后台系统”，要突出“在成熟后台框架中落地 AI 问答、知识库、SSE 和限流能力”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面试时优先讲你最熟悉的一条链路，例如问答缓存设计、知识文档异步同步、SSE 流式对话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如果被问到和生产系统的差距，不要回避，直接说当前已经完成框架、接口、状态流转和联调能力，后续还可以继续补真实知识库接入、重试机制、测试与监控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面试前重点复习第六、八、十一、十二章，这四部分最适合背诵和展开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